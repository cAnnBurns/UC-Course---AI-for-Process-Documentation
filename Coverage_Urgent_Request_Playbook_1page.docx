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9771" w14:textId="77777777" w:rsidR="00D413E3" w:rsidRDefault="00000000">
      <w:pPr>
        <w:jc w:val="center"/>
      </w:pPr>
      <w:r>
        <w:rPr>
          <w:b/>
          <w:sz w:val="28"/>
        </w:rPr>
        <w:t>1-Page Playbook — Coverage + Urgent Requests</w:t>
      </w:r>
    </w:p>
    <w:p w14:paraId="4278841F" w14:textId="77777777" w:rsidR="00D413E3" w:rsidRDefault="00D413E3"/>
    <w:p w14:paraId="24716A56" w14:textId="77777777" w:rsidR="00D413E3" w:rsidRDefault="00000000">
      <w:r>
        <w:rPr>
          <w:b/>
        </w:rPr>
        <w:t>Purpose</w:t>
      </w:r>
    </w:p>
    <w:p w14:paraId="2E092D40" w14:textId="77777777" w:rsidR="00D413E3" w:rsidRDefault="00000000">
      <w:r>
        <w:t>Protect grading/lesson-readiness work blocks by using default rules, consistent scripts, and a single capture system. Standard reschedule window: Lunch.</w:t>
      </w:r>
    </w:p>
    <w:p w14:paraId="3119B915" w14:textId="77777777" w:rsidR="00D413E3" w:rsidRDefault="00000000">
      <w:r>
        <w:rPr>
          <w:b/>
        </w:rPr>
        <w:t>Default rules (always apply)</w:t>
      </w:r>
    </w:p>
    <w:p w14:paraId="42DE2362" w14:textId="77777777" w:rsidR="00D413E3" w:rsidRDefault="00000000">
      <w:pPr>
        <w:pStyle w:val="ListBullet"/>
      </w:pPr>
      <w:r>
        <w:t>Coverage: If coverage is required, accept/follow expectations. Immediately log any displaced work to the Lunch Queue.</w:t>
      </w:r>
    </w:p>
    <w:p w14:paraId="5F004EC0" w14:textId="77777777" w:rsidR="00D413E3" w:rsidRDefault="00000000">
      <w:pPr>
        <w:pStyle w:val="ListBullet"/>
      </w:pPr>
      <w:r>
        <w:t>Late work grade updates: Grades are recorded at Lunch (same day if submitted before lunch; otherwise next school day lunch).</w:t>
      </w:r>
    </w:p>
    <w:p w14:paraId="29DA0806" w14:textId="77777777" w:rsidR="00D413E3" w:rsidRDefault="00000000">
      <w:pPr>
        <w:pStyle w:val="ListBullet"/>
      </w:pPr>
      <w:r>
        <w:t>IS daily assignment questions: Handled at Lunch. Escalate immediately only for safety/crisis or a same-day deadline.</w:t>
      </w:r>
    </w:p>
    <w:p w14:paraId="2C7293B7" w14:textId="77777777" w:rsidR="00D413E3" w:rsidRDefault="00000000">
      <w:r>
        <w:rPr>
          <w:b/>
        </w:rPr>
        <w:t>Single capture system: Lunch Queue Google Doc</w:t>
      </w:r>
    </w:p>
    <w:p w14:paraId="42999C89" w14:textId="77777777" w:rsidR="00D413E3" w:rsidRDefault="00000000">
      <w:r>
        <w:t>Doc title: Lunch Queue — Daily Interruptions</w:t>
      </w:r>
    </w:p>
    <w:p w14:paraId="1A17116F" w14:textId="77777777" w:rsidR="00D413E3" w:rsidRDefault="00000000">
      <w:r>
        <w:t>Sections (checkbox format):</w:t>
      </w:r>
    </w:p>
    <w:p w14:paraId="020484C1" w14:textId="77777777" w:rsidR="00D413E3" w:rsidRDefault="00000000">
      <w:pPr>
        <w:pStyle w:val="ListBullet"/>
      </w:pPr>
      <w:r>
        <w:t>☐ Coverage follow-ups</w:t>
      </w:r>
    </w:p>
    <w:p w14:paraId="026580C9" w14:textId="77777777" w:rsidR="00D413E3" w:rsidRDefault="00000000">
      <w:pPr>
        <w:pStyle w:val="ListBullet"/>
      </w:pPr>
      <w:r>
        <w:t>☐ Late-work grade updates (Student / Bell / Assignment)</w:t>
      </w:r>
    </w:p>
    <w:p w14:paraId="0B0A59FE" w14:textId="77777777" w:rsidR="00D413E3" w:rsidRDefault="00000000">
      <w:pPr>
        <w:pStyle w:val="ListBullet"/>
      </w:pPr>
      <w:r>
        <w:t>☐ IS daily assignment questions (What is needed / By when)</w:t>
      </w:r>
    </w:p>
    <w:p w14:paraId="272B2DE0" w14:textId="77777777" w:rsidR="00D413E3" w:rsidRDefault="00000000">
      <w:r>
        <w:t>Rule: If it interrupts a core work block and is not an emergency, it goes in the Lunch Queue.</w:t>
      </w:r>
    </w:p>
    <w:p w14:paraId="3E8BBCF7" w14:textId="77777777" w:rsidR="00D413E3" w:rsidRDefault="00000000">
      <w:r>
        <w:rPr>
          <w:b/>
        </w:rPr>
        <w:t>Scripts (copy/paste)</w:t>
      </w:r>
    </w:p>
    <w:p w14:paraId="11DD2826" w14:textId="024C251E" w:rsidR="00D413E3" w:rsidRDefault="00000000">
      <w:pPr>
        <w:pStyle w:val="ListBullet"/>
      </w:pPr>
      <w:r>
        <w:t>Coverage request: “</w:t>
      </w:r>
      <w:r w:rsidR="007E35EE">
        <w:t>I can cover [TEACHER OUT] during 4</w:t>
      </w:r>
      <w:r w:rsidR="007E35EE" w:rsidRPr="007E35EE">
        <w:rPr>
          <w:vertAlign w:val="superscript"/>
        </w:rPr>
        <w:t>th</w:t>
      </w:r>
      <w:r w:rsidR="007E35EE">
        <w:t xml:space="preserve"> bell.”</w:t>
      </w:r>
    </w:p>
    <w:p w14:paraId="6C59FA2A" w14:textId="77777777" w:rsidR="00D413E3" w:rsidRDefault="00000000">
      <w:pPr>
        <w:pStyle w:val="ListBullet"/>
      </w:pPr>
      <w:r>
        <w:t>Student late-grade request: “Thanks for turning it in. I update late-work grades during lunch. If it’s in before lunch, it will be entered today; if after lunch, it will be entered tomorrow at lunch.”</w:t>
      </w:r>
    </w:p>
    <w:p w14:paraId="52DF1E95" w14:textId="77777777" w:rsidR="00D413E3" w:rsidRDefault="00000000">
      <w:pPr>
        <w:pStyle w:val="ListBullet"/>
      </w:pPr>
      <w:r>
        <w:t>IS assignment question: “I’ll confirm/post today’s assignment info during lunch. If this is urgent for today (deadline/safety), tell me the deadline and I’ll flag it.”</w:t>
      </w:r>
    </w:p>
    <w:p w14:paraId="54A527C0" w14:textId="07220F94" w:rsidR="00D413E3" w:rsidRDefault="00000000">
      <w:pPr>
        <w:pStyle w:val="ListBullet"/>
      </w:pPr>
      <w:r>
        <w:t xml:space="preserve">PB interruption one-liner: “I can’t switch tasks right now. I’m adding this to </w:t>
      </w:r>
      <w:r w:rsidR="007E35EE">
        <w:t>tomorrow’s</w:t>
      </w:r>
      <w:r>
        <w:t xml:space="preserve"> lunch queue so it gets handled </w:t>
      </w:r>
      <w:r w:rsidR="007E35EE">
        <w:t>as quickly as possible</w:t>
      </w:r>
    </w:p>
    <w:p w14:paraId="5EF2C09F" w14:textId="77777777" w:rsidR="00D413E3" w:rsidRDefault="00000000">
      <w:r>
        <w:rPr>
          <w:b/>
        </w:rPr>
        <w:t>Success check (weekly)</w:t>
      </w:r>
    </w:p>
    <w:p w14:paraId="21D485BB" w14:textId="77777777" w:rsidR="00D413E3" w:rsidRDefault="00000000">
      <w:pPr>
        <w:pStyle w:val="ListBullet"/>
      </w:pPr>
      <w:r>
        <w:t>PB interruptions from these requests decreased (tally).</w:t>
      </w:r>
    </w:p>
    <w:p w14:paraId="711B14F9" w14:textId="77777777" w:rsidR="00D413E3" w:rsidRDefault="00000000">
      <w:pPr>
        <w:pStyle w:val="ListBullet"/>
      </w:pPr>
      <w:r>
        <w:t>Lunch Queue completion rate ≥ 80–90%.</w:t>
      </w:r>
    </w:p>
    <w:p w14:paraId="37007D95" w14:textId="77777777" w:rsidR="00D413E3" w:rsidRDefault="00000000">
      <w:pPr>
        <w:pStyle w:val="ListBullet"/>
      </w:pPr>
      <w:r>
        <w:t>Repeat requests for immediate late-grade entry decreased.</w:t>
      </w:r>
    </w:p>
    <w:sectPr w:rsidR="00D413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208720">
    <w:abstractNumId w:val="8"/>
  </w:num>
  <w:num w:numId="2" w16cid:durableId="477575487">
    <w:abstractNumId w:val="6"/>
  </w:num>
  <w:num w:numId="3" w16cid:durableId="1879664679">
    <w:abstractNumId w:val="5"/>
  </w:num>
  <w:num w:numId="4" w16cid:durableId="592932178">
    <w:abstractNumId w:val="4"/>
  </w:num>
  <w:num w:numId="5" w16cid:durableId="1794056322">
    <w:abstractNumId w:val="7"/>
  </w:num>
  <w:num w:numId="6" w16cid:durableId="1110465179">
    <w:abstractNumId w:val="3"/>
  </w:num>
  <w:num w:numId="7" w16cid:durableId="1681738121">
    <w:abstractNumId w:val="2"/>
  </w:num>
  <w:num w:numId="8" w16cid:durableId="1971202499">
    <w:abstractNumId w:val="1"/>
  </w:num>
  <w:num w:numId="9" w16cid:durableId="9747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D24"/>
    <w:rsid w:val="007E35EE"/>
    <w:rsid w:val="00AA1D8D"/>
    <w:rsid w:val="00B47730"/>
    <w:rsid w:val="00CB0664"/>
    <w:rsid w:val="00D413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6DE4D"/>
  <w14:defaultImageDpi w14:val="300"/>
  <w15:docId w15:val="{01A0CC11-FBE5-479D-98DB-5BF9CB6B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 Burns</cp:lastModifiedBy>
  <cp:revision>2</cp:revision>
  <dcterms:created xsi:type="dcterms:W3CDTF">2013-12-23T23:15:00Z</dcterms:created>
  <dcterms:modified xsi:type="dcterms:W3CDTF">2026-03-02T04:08:00Z</dcterms:modified>
  <cp:category/>
</cp:coreProperties>
</file>